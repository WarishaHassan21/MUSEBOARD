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28F5" w:rsidRPr="008F1AC4" w:rsidRDefault="00FF066B">
      <w:pPr>
        <w:pStyle w:val="Title"/>
        <w:rPr>
          <w:rFonts w:ascii="Times New Roman" w:hAnsi="Times New Roman" w:cs="Times New Roman"/>
        </w:rPr>
      </w:pPr>
      <w:r w:rsidRPr="008F1AC4">
        <w:rPr>
          <w:rFonts w:ascii="Times New Roman" w:hAnsi="Times New Roman" w:cs="Times New Roman"/>
        </w:rPr>
        <w:t>MuseBoard Project Explanation</w:t>
      </w:r>
    </w:p>
    <w:p w:rsidR="008F1AC4" w:rsidRDefault="00FF066B">
      <w:pPr>
        <w:rPr>
          <w:rFonts w:ascii="Times New Roman" w:hAnsi="Times New Roman" w:cs="Times New Roman"/>
        </w:rPr>
      </w:pPr>
      <w:r>
        <w:br/>
      </w:r>
      <w:r w:rsidRPr="008F1AC4">
        <w:rPr>
          <w:rFonts w:ascii="Times New Roman" w:hAnsi="Times New Roman" w:cs="Times New Roman"/>
        </w:rPr>
        <w:t>MuseBoard is a creative AI project that blends poetic text generation, artistic poster design, and emotion-based music mapping into a single interactive experience.</w:t>
      </w:r>
      <w:r w:rsidRPr="008F1AC4">
        <w:rPr>
          <w:rFonts w:ascii="Times New Roman" w:hAnsi="Times New Roman" w:cs="Times New Roman"/>
        </w:rPr>
        <w:br/>
      </w:r>
      <w:r w:rsidRPr="008F1AC4">
        <w:rPr>
          <w:rFonts w:ascii="Times New Roman" w:hAnsi="Times New Roman" w:cs="Times New Roman"/>
        </w:rPr>
        <w:br/>
        <w:t>Project Structure:</w:t>
      </w:r>
      <w:r w:rsidRPr="008F1AC4">
        <w:rPr>
          <w:rFonts w:ascii="Times New Roman" w:hAnsi="Times New Roman" w:cs="Times New Roman"/>
        </w:rPr>
        <w:br/>
      </w:r>
      <w:r w:rsidRPr="008F1AC4">
        <w:rPr>
          <w:rFonts w:ascii="Times New Roman" w:hAnsi="Times New Roman" w:cs="Times New Roman"/>
        </w:rPr>
        <w:br/>
        <w:t>1. app.py</w:t>
      </w:r>
      <w:r w:rsidRPr="008F1AC4">
        <w:rPr>
          <w:rFonts w:ascii="Times New Roman" w:hAnsi="Times New Roman" w:cs="Times New Roman"/>
        </w:rPr>
        <w:br/>
      </w:r>
      <w:r w:rsidRPr="008F1AC4">
        <w:rPr>
          <w:rFonts w:ascii="Times New Roman" w:hAnsi="Times New Roman" w:cs="Times New Roman"/>
        </w:rPr>
        <w:t xml:space="preserve">   - Main Flask application that handles routing and user interaction.</w:t>
      </w:r>
      <w:bookmarkStart w:id="0" w:name="_GoBack"/>
      <w:bookmarkEnd w:id="0"/>
      <w:r w:rsidRPr="008F1AC4">
        <w:rPr>
          <w:rFonts w:ascii="Times New Roman" w:hAnsi="Times New Roman" w:cs="Times New Roman"/>
        </w:rPr>
        <w:br/>
        <w:t xml:space="preserve">   - Accepts user input (emotion, language, number of lines).</w:t>
      </w:r>
      <w:r w:rsidRPr="008F1AC4">
        <w:rPr>
          <w:rFonts w:ascii="Times New Roman" w:hAnsi="Times New Roman" w:cs="Times New Roman"/>
        </w:rPr>
        <w:br/>
        <w:t xml:space="preserve">   - Generates poems using a Hugging Face model via Groq.</w:t>
      </w:r>
      <w:r w:rsidRPr="008F1AC4">
        <w:rPr>
          <w:rFonts w:ascii="Times New Roman" w:hAnsi="Times New Roman" w:cs="Times New Roman"/>
        </w:rPr>
        <w:br/>
        <w:t xml:space="preserve">   - Passes poem to functions that create a visual poster and sel</w:t>
      </w:r>
      <w:r w:rsidRPr="008F1AC4">
        <w:rPr>
          <w:rFonts w:ascii="Times New Roman" w:hAnsi="Times New Roman" w:cs="Times New Roman"/>
        </w:rPr>
        <w:t>ect background music.</w:t>
      </w:r>
      <w:r w:rsidRPr="008F1AC4">
        <w:rPr>
          <w:rFonts w:ascii="Times New Roman" w:hAnsi="Times New Roman" w:cs="Times New Roman"/>
        </w:rPr>
        <w:br/>
      </w:r>
      <w:r w:rsidRPr="008F1AC4">
        <w:rPr>
          <w:rFonts w:ascii="Times New Roman" w:hAnsi="Times New Roman" w:cs="Times New Roman"/>
        </w:rPr>
        <w:br/>
        <w:t>2. muse_utils.py</w:t>
      </w:r>
      <w:r w:rsidRPr="008F1AC4">
        <w:rPr>
          <w:rFonts w:ascii="Times New Roman" w:hAnsi="Times New Roman" w:cs="Times New Roman"/>
        </w:rPr>
        <w:br/>
        <w:t xml:space="preserve">   - Contains core utility functions:</w:t>
      </w:r>
      <w:r w:rsidRPr="008F1AC4">
        <w:rPr>
          <w:rFonts w:ascii="Times New Roman" w:hAnsi="Times New Roman" w:cs="Times New Roman"/>
        </w:rPr>
        <w:br/>
        <w:t xml:space="preserve">     - `generate_poem(emotion, language, num_lines)`: Uses Groq’s LLM to generate emotion-based multilingual poems.</w:t>
      </w:r>
      <w:r w:rsidRPr="008F1AC4">
        <w:rPr>
          <w:rFonts w:ascii="Times New Roman" w:hAnsi="Times New Roman" w:cs="Times New Roman"/>
        </w:rPr>
        <w:br/>
        <w:t xml:space="preserve">     - `create_poster(poem, emotion)`: Creates a visually arti</w:t>
      </w:r>
      <w:r w:rsidRPr="008F1AC4">
        <w:rPr>
          <w:rFonts w:ascii="Times New Roman" w:hAnsi="Times New Roman" w:cs="Times New Roman"/>
        </w:rPr>
        <w:t>stic poster using PIL based on the emotion and poem.</w:t>
      </w:r>
      <w:r w:rsidRPr="008F1AC4">
        <w:rPr>
          <w:rFonts w:ascii="Times New Roman" w:hAnsi="Times New Roman" w:cs="Times New Roman"/>
        </w:rPr>
        <w:br/>
        <w:t xml:space="preserve">     - `select_music(emotion)`: Maps emotion to background music and returns corresponding music file.</w:t>
      </w:r>
      <w:r w:rsidRPr="008F1AC4">
        <w:rPr>
          <w:rFonts w:ascii="Times New Roman" w:hAnsi="Times New Roman" w:cs="Times New Roman"/>
        </w:rPr>
        <w:br/>
      </w:r>
      <w:r w:rsidRPr="008F1AC4">
        <w:rPr>
          <w:rFonts w:ascii="Times New Roman" w:hAnsi="Times New Roman" w:cs="Times New Roman"/>
        </w:rPr>
        <w:br/>
        <w:t>3. static/</w:t>
      </w:r>
      <w:r w:rsidRPr="008F1AC4">
        <w:rPr>
          <w:rFonts w:ascii="Times New Roman" w:hAnsi="Times New Roman" w:cs="Times New Roman"/>
        </w:rPr>
        <w:br/>
        <w:t xml:space="preserve">   - css/: Stylesheet (style.css) for MuseBoard interface.</w:t>
      </w:r>
      <w:r w:rsidRPr="008F1AC4">
        <w:rPr>
          <w:rFonts w:ascii="Times New Roman" w:hAnsi="Times New Roman" w:cs="Times New Roman"/>
        </w:rPr>
        <w:br/>
        <w:t xml:space="preserve">   - poster/: Stores dynamica</w:t>
      </w:r>
      <w:r w:rsidRPr="008F1AC4">
        <w:rPr>
          <w:rFonts w:ascii="Times New Roman" w:hAnsi="Times New Roman" w:cs="Times New Roman"/>
        </w:rPr>
        <w:t>lly generated poster images.</w:t>
      </w:r>
      <w:r w:rsidRPr="008F1AC4">
        <w:rPr>
          <w:rFonts w:ascii="Times New Roman" w:hAnsi="Times New Roman" w:cs="Times New Roman"/>
        </w:rPr>
        <w:br/>
        <w:t xml:space="preserve">   - music/: Stores pre-mapped music files based on emotion.</w:t>
      </w:r>
      <w:r w:rsidRPr="008F1AC4">
        <w:rPr>
          <w:rFonts w:ascii="Times New Roman" w:hAnsi="Times New Roman" w:cs="Times New Roman"/>
        </w:rPr>
        <w:br/>
        <w:t xml:space="preserve">   - generate/: Holds generated poem (lyrics.txt), music file (music.wav), and text-to-speech audio (tts.wav).</w:t>
      </w:r>
      <w:r w:rsidRPr="008F1AC4">
        <w:rPr>
          <w:rFonts w:ascii="Times New Roman" w:hAnsi="Times New Roman" w:cs="Times New Roman"/>
        </w:rPr>
        <w:br/>
      </w:r>
      <w:r w:rsidRPr="008F1AC4">
        <w:rPr>
          <w:rFonts w:ascii="Times New Roman" w:hAnsi="Times New Roman" w:cs="Times New Roman"/>
        </w:rPr>
        <w:br/>
        <w:t>4. templates/</w:t>
      </w:r>
      <w:r w:rsidRPr="008F1AC4">
        <w:rPr>
          <w:rFonts w:ascii="Times New Roman" w:hAnsi="Times New Roman" w:cs="Times New Roman"/>
        </w:rPr>
        <w:br/>
        <w:t xml:space="preserve">   - museboard.html: Main UI where user </w:t>
      </w:r>
      <w:r w:rsidRPr="008F1AC4">
        <w:rPr>
          <w:rFonts w:ascii="Times New Roman" w:hAnsi="Times New Roman" w:cs="Times New Roman"/>
        </w:rPr>
        <w:t>submits prompt.</w:t>
      </w:r>
      <w:r w:rsidRPr="008F1AC4">
        <w:rPr>
          <w:rFonts w:ascii="Times New Roman" w:hAnsi="Times New Roman" w:cs="Times New Roman"/>
        </w:rPr>
        <w:br/>
        <w:t xml:space="preserve">   - poster.html: Displays the generated artistic poster.</w:t>
      </w:r>
      <w:r w:rsidRPr="008F1AC4">
        <w:rPr>
          <w:rFonts w:ascii="Times New Roman" w:hAnsi="Times New Roman" w:cs="Times New Roman"/>
        </w:rPr>
        <w:br/>
        <w:t xml:space="preserve">   - music.html: Plays background music and/or TTS version of poem.</w:t>
      </w:r>
      <w:r w:rsidRPr="008F1AC4">
        <w:rPr>
          <w:rFonts w:ascii="Times New Roman" w:hAnsi="Times New Roman" w:cs="Times New Roman"/>
        </w:rPr>
        <w:br/>
      </w:r>
      <w:r w:rsidRPr="008F1AC4">
        <w:rPr>
          <w:rFonts w:ascii="Times New Roman" w:hAnsi="Times New Roman" w:cs="Times New Roman"/>
        </w:rPr>
        <w:br/>
        <w:t>Features:</w:t>
      </w:r>
      <w:r w:rsidRPr="008F1AC4">
        <w:rPr>
          <w:rFonts w:ascii="Times New Roman" w:hAnsi="Times New Roman" w:cs="Times New Roman"/>
        </w:rPr>
        <w:br/>
        <w:t>- Multilingual poem generation based on emotion and line count.</w:t>
      </w:r>
      <w:r w:rsidRPr="008F1AC4">
        <w:rPr>
          <w:rFonts w:ascii="Times New Roman" w:hAnsi="Times New Roman" w:cs="Times New Roman"/>
        </w:rPr>
        <w:br/>
        <w:t>- Emotion-mapped music generation and p</w:t>
      </w:r>
      <w:r w:rsidRPr="008F1AC4">
        <w:rPr>
          <w:rFonts w:ascii="Times New Roman" w:hAnsi="Times New Roman" w:cs="Times New Roman"/>
        </w:rPr>
        <w:t>layback.</w:t>
      </w:r>
      <w:r w:rsidRPr="008F1AC4">
        <w:rPr>
          <w:rFonts w:ascii="Times New Roman" w:hAnsi="Times New Roman" w:cs="Times New Roman"/>
        </w:rPr>
        <w:br/>
        <w:t>- Poster creation with artistic styling using the generated poem.</w:t>
      </w:r>
      <w:r w:rsidRPr="008F1AC4">
        <w:rPr>
          <w:rFonts w:ascii="Times New Roman" w:hAnsi="Times New Roman" w:cs="Times New Roman"/>
        </w:rPr>
        <w:br/>
        <w:t>- Text-to-speech for auditory feedback of the poem.</w:t>
      </w:r>
      <w:r w:rsidRPr="008F1AC4">
        <w:rPr>
          <w:rFonts w:ascii="Times New Roman" w:hAnsi="Times New Roman" w:cs="Times New Roman"/>
        </w:rPr>
        <w:br/>
      </w:r>
    </w:p>
    <w:p w:rsidR="005728F5" w:rsidRDefault="008F1A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Output: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053304C5" wp14:editId="4175D071">
            <wp:extent cx="5486400" cy="2687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AC4" w:rsidRDefault="008F1AC4">
      <w:pPr>
        <w:rPr>
          <w:rFonts w:ascii="Times New Roman" w:hAnsi="Times New Roman" w:cs="Times New Roman"/>
        </w:rPr>
      </w:pPr>
    </w:p>
    <w:p w:rsidR="008F1AC4" w:rsidRDefault="008F1AC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5883EFD" wp14:editId="328233A3">
            <wp:extent cx="5486400" cy="26371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AC4" w:rsidRDefault="008F1AC4">
      <w:pPr>
        <w:rPr>
          <w:rFonts w:ascii="Times New Roman" w:hAnsi="Times New Roman" w:cs="Times New Roman"/>
        </w:rPr>
      </w:pPr>
    </w:p>
    <w:p w:rsidR="008F1AC4" w:rsidRDefault="008F1AC4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13393E2" wp14:editId="7BE91B22">
            <wp:extent cx="5486400" cy="2714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AC4" w:rsidRDefault="008F1AC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261EC7" wp14:editId="3042F00E">
            <wp:extent cx="5486400" cy="27216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66B" w:rsidRDefault="00FF066B">
      <w:pPr>
        <w:rPr>
          <w:rFonts w:ascii="Times New Roman" w:hAnsi="Times New Roman" w:cs="Times New Roman"/>
        </w:rPr>
      </w:pPr>
    </w:p>
    <w:p w:rsidR="00FF066B" w:rsidRPr="008F1AC4" w:rsidRDefault="00FF066B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176369F" wp14:editId="020C950C">
            <wp:extent cx="5486400" cy="26917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405C9504" wp14:editId="3416269E">
            <wp:extent cx="5486400" cy="26600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066B" w:rsidRPr="008F1AC4" w:rsidSect="008F1AC4">
      <w:pgSz w:w="12240" w:h="15840"/>
      <w:pgMar w:top="1440" w:right="1800" w:bottom="1440" w:left="1800" w:header="720" w:footer="720" w:gutter="0"/>
      <w:pgBorders w:offsetFrom="page">
        <w:top w:val="thinThickMediumGap" w:sz="24" w:space="24" w:color="1F497D" w:themeColor="text2"/>
        <w:left w:val="thinThickMediumGap" w:sz="24" w:space="24" w:color="1F497D" w:themeColor="text2"/>
        <w:bottom w:val="thickThinMediumGap" w:sz="24" w:space="24" w:color="1F497D" w:themeColor="text2"/>
        <w:right w:val="thickThinMediumGap" w:sz="24" w:space="24" w:color="1F497D" w:themeColor="text2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5728F5"/>
    <w:rsid w:val="008F1AC4"/>
    <w:rsid w:val="00AA1D8D"/>
    <w:rsid w:val="00B47730"/>
    <w:rsid w:val="00CB0664"/>
    <w:rsid w:val="00FC693F"/>
    <w:rsid w:val="00FF0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8D3DA6"/>
  <w14:defaultImageDpi w14:val="300"/>
  <w15:docId w15:val="{C4B2D499-2910-4C35-8ED3-61F29753B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B219493-0371-47D8-A32E-45843CEF6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247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1658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DELL</cp:lastModifiedBy>
  <cp:revision>2</cp:revision>
  <dcterms:created xsi:type="dcterms:W3CDTF">2013-12-23T23:15:00Z</dcterms:created>
  <dcterms:modified xsi:type="dcterms:W3CDTF">2025-05-08T13:38:00Z</dcterms:modified>
  <cp:category/>
</cp:coreProperties>
</file>